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Requirements Document (PRD)</w:t>
      </w:r>
    </w:p>
    <w:p>
      <w:r>
        <w:t>Reversible Reactive Workflow Engine for Unity</w:t>
      </w:r>
    </w:p>
    <w:p/>
    <w:p>
      <w:r>
        <w:t>1. Overview</w:t>
      </w:r>
    </w:p>
    <w:p>
      <w:r>
        <w:t>Product Name: Reactive Flow Engine (RFE)</w:t>
      </w:r>
    </w:p>
    <w:p/>
    <w:p>
      <w:r>
        <w:t>Summary:</w:t>
      </w:r>
    </w:p>
    <w:p>
      <w:r>
        <w:t>A Unity-based workflow engine for XR/VR using a step-based state machine with:</w:t>
      </w:r>
    </w:p>
    <w:p>
      <w:r>
        <w:t>- Forward &amp; reverse execution</w:t>
      </w:r>
    </w:p>
    <w:p>
      <w:r>
        <w:t>- Jump to any step</w:t>
      </w:r>
    </w:p>
    <w:p>
      <w:r>
        <w:t>- Reactive conditions (R3)</w:t>
      </w:r>
    </w:p>
    <w:p>
      <w:r>
        <w:t>- Async execution (UniTask)</w:t>
      </w:r>
    </w:p>
    <w:p>
      <w:r>
        <w:t>- Dependency Injection (VContainer)</w:t>
      </w:r>
    </w:p>
    <w:p/>
    <w:p>
      <w:r>
        <w:t>2. Goals</w:t>
      </w:r>
    </w:p>
    <w:p>
      <w:r>
        <w:t>- Structured workflow authoring</w:t>
      </w:r>
    </w:p>
    <w:p>
      <w:r>
        <w:t>- Deterministic replay</w:t>
      </w:r>
    </w:p>
    <w:p>
      <w:r>
        <w:t>- Undo / reverse navigation</w:t>
      </w:r>
    </w:p>
    <w:p>
      <w:r>
        <w:t>- Jump-to-step capability</w:t>
      </w:r>
    </w:p>
    <w:p/>
    <w:p>
      <w:r>
        <w:t>3. Core Architecture</w:t>
      </w:r>
    </w:p>
    <w:p>
      <w:r>
        <w:t>Process</w:t>
      </w:r>
    </w:p>
    <w:p>
      <w:r>
        <w:t xml:space="preserve"> └── Steps</w:t>
      </w:r>
    </w:p>
    <w:p>
      <w:r>
        <w:t xml:space="preserve">      ├── Behaviors</w:t>
      </w:r>
    </w:p>
    <w:p>
      <w:r>
        <w:t xml:space="preserve">      └── Transitions</w:t>
      </w:r>
    </w:p>
    <w:p>
      <w:r>
        <w:t xml:space="preserve">            └── Conditions</w:t>
      </w:r>
    </w:p>
    <w:p/>
    <w:p>
      <w:r>
        <w:t>4. Feature Sets</w:t>
      </w:r>
    </w:p>
    <w:p/>
    <w:p>
      <w:r>
        <w:t>Flow Engine:</w:t>
      </w:r>
    </w:p>
    <w:p>
      <w:r>
        <w:t>- Step graph execution</w:t>
      </w:r>
    </w:p>
    <w:p>
      <w:r>
        <w:t>- Branching &amp; looping</w:t>
      </w:r>
    </w:p>
    <w:p>
      <w:r>
        <w:t>- Step grouping</w:t>
      </w:r>
    </w:p>
    <w:p/>
    <w:p>
      <w:r>
        <w:t>Navigation:</w:t>
      </w:r>
    </w:p>
    <w:p>
      <w:r>
        <w:t>- NextStep, PreviousStep</w:t>
      </w:r>
    </w:p>
    <w:p>
      <w:r>
        <w:t>- GoToStep, RestartStep</w:t>
      </w:r>
    </w:p>
    <w:p>
      <w:r>
        <w:t>- JumpToChapter</w:t>
      </w:r>
    </w:p>
    <w:p/>
    <w:p>
      <w:r>
        <w:t>Transitions:</w:t>
      </w:r>
    </w:p>
    <w:p>
      <w:r>
        <w:t>- Multiple per step</w:t>
      </w:r>
    </w:p>
    <w:p>
      <w:r>
        <w:t>- Priority evaluation</w:t>
      </w:r>
    </w:p>
    <w:p>
      <w:r>
        <w:t>- Bidirectional support</w:t>
      </w:r>
    </w:p>
    <w:p/>
    <w:p>
      <w:r>
        <w:t>Conditions:</w:t>
      </w:r>
    </w:p>
    <w:p>
      <w:r>
        <w:t>- Interaction (grab, use)</w:t>
      </w:r>
    </w:p>
    <w:p>
      <w:r>
        <w:t>- Spatial (zone, distance)</w:t>
      </w:r>
    </w:p>
    <w:p>
      <w:r>
        <w:t>- Time (delay, timeout)</w:t>
      </w:r>
    </w:p>
    <w:p>
      <w:r>
        <w:t>- State (variables)</w:t>
      </w:r>
    </w:p>
    <w:p>
      <w:r>
        <w:t>- Logical (AND/OR/NOT)</w:t>
      </w:r>
    </w:p>
    <w:p/>
    <w:p>
      <w:r>
        <w:t>Reactive Interface:</w:t>
      </w:r>
    </w:p>
    <w:p>
      <w:r>
        <w:t>interface ICondition { IObservable&lt;bool&gt; Evaluate(); }</w:t>
      </w:r>
    </w:p>
    <w:p/>
    <w:p>
      <w:r>
        <w:t>Behaviors:</w:t>
      </w:r>
    </w:p>
    <w:p>
      <w:r>
        <w:t>- Object control (move, enable)</w:t>
      </w:r>
    </w:p>
    <w:p>
      <w:r>
        <w:t>- Visual (highlight, animation)</w:t>
      </w:r>
    </w:p>
    <w:p>
      <w:r>
        <w:t>- Audio (play, TTS)</w:t>
      </w:r>
    </w:p>
    <w:p>
      <w:r>
        <w:t>- Flow (delay)</w:t>
      </w:r>
    </w:p>
    <w:p>
      <w:r>
        <w:t>- State updates</w:t>
      </w:r>
    </w:p>
    <w:p/>
    <w:p>
      <w:r>
        <w:t>Reversible:</w:t>
      </w:r>
    </w:p>
    <w:p>
      <w:r>
        <w:t>interface IReversibleBehavior {</w:t>
      </w:r>
    </w:p>
    <w:p>
      <w:r>
        <w:t xml:space="preserve">    UniTask Execute();</w:t>
      </w:r>
    </w:p>
    <w:p>
      <w:r>
        <w:t xml:space="preserve">    UniTask Undo();</w:t>
      </w:r>
    </w:p>
    <w:p>
      <w:r>
        <w:t>}</w:t>
      </w:r>
    </w:p>
    <w:p/>
    <w:p>
      <w:r>
        <w:t>State System:</w:t>
      </w:r>
    </w:p>
    <w:p>
      <w:r>
        <w:t>class StepSnapshot {</w:t>
      </w:r>
    </w:p>
    <w:p>
      <w:r>
        <w:t xml:space="preserve">    StepId Step;</w:t>
      </w:r>
    </w:p>
    <w:p>
      <w:r>
        <w:t xml:space="preserve">    Dictionary&lt;string, object&gt; State;</w:t>
      </w:r>
    </w:p>
    <w:p>
      <w:r>
        <w:t>}</w:t>
      </w:r>
    </w:p>
    <w:p/>
    <w:p>
      <w:r>
        <w:t>Execution:</w:t>
      </w:r>
    </w:p>
    <w:p>
      <w:r>
        <w:t>Forward:</w:t>
      </w:r>
    </w:p>
    <w:p>
      <w:r>
        <w:t>Enter → Execute → Evaluate → Transition → Save</w:t>
      </w:r>
    </w:p>
    <w:p/>
    <w:p>
      <w:r>
        <w:t>Reverse:</w:t>
      </w:r>
    </w:p>
    <w:p>
      <w:r>
        <w:t>Undo → Restore → Previous</w:t>
      </w:r>
    </w:p>
    <w:p/>
    <w:p>
      <w:r>
        <w:t>Jump:</w:t>
      </w:r>
    </w:p>
    <w:p>
      <w:r>
        <w:t>Cancel → Restore → Resume</w:t>
      </w:r>
    </w:p>
    <w:p/>
    <w:p>
      <w:r>
        <w:t>5. Functional Requirements</w:t>
      </w:r>
    </w:p>
    <w:p>
      <w:r>
        <w:t>- Forward execution</w:t>
      </w:r>
    </w:p>
    <w:p>
      <w:r>
        <w:t>- Reverse execution</w:t>
      </w:r>
    </w:p>
    <w:p>
      <w:r>
        <w:t>- Jump execution</w:t>
      </w:r>
    </w:p>
    <w:p>
      <w:r>
        <w:t>- Reactive conditions</w:t>
      </w:r>
    </w:p>
    <w:p>
      <w:r>
        <w:t>- Deterministic replay</w:t>
      </w:r>
    </w:p>
    <w:p/>
    <w:p>
      <w:r>
        <w:t>6. Non-Functional</w:t>
      </w:r>
    </w:p>
    <w:p>
      <w:r>
        <w:t>- 90 FPS VR</w:t>
      </w:r>
    </w:p>
    <w:p>
      <w:r>
        <w:t>- Low GC</w:t>
      </w:r>
    </w:p>
    <w:p>
      <w:r>
        <w:t>- Scalable (100+ steps)</w:t>
      </w:r>
    </w:p>
    <w:p>
      <w:r>
        <w:t>- Reliable async</w:t>
      </w:r>
    </w:p>
    <w:p/>
    <w:p>
      <w:r>
        <w:t>7. Differentiators</w:t>
      </w:r>
    </w:p>
    <w:p>
      <w:r>
        <w:t>- Reverse flow</w:t>
      </w:r>
    </w:p>
    <w:p>
      <w:r>
        <w:t>- Jump to step</w:t>
      </w:r>
    </w:p>
    <w:p>
      <w:r>
        <w:t>- Reactive model</w:t>
      </w:r>
    </w:p>
    <w:p>
      <w:r>
        <w:t>- Async-first</w:t>
      </w:r>
    </w:p>
    <w:p>
      <w:r>
        <w:t>- Snapshots</w:t>
      </w:r>
    </w:p>
    <w:p/>
    <w:p>
      <w:r>
        <w:t>8. Future</w:t>
      </w:r>
    </w:p>
    <w:p>
      <w:r>
        <w:t>- Visual editor</w:t>
      </w:r>
    </w:p>
    <w:p>
      <w:r>
        <w:t>- Multiplayer</w:t>
      </w:r>
    </w:p>
    <w:p>
      <w:r>
        <w:t>- Save/load</w:t>
      </w:r>
    </w:p>
    <w:p>
      <w:r>
        <w:t>- Debug tools</w:t>
      </w:r>
    </w:p>
    <w:p/>
    <w:p>
      <w:r>
        <w:t>9. Success Metrics</w:t>
      </w:r>
    </w:p>
    <w:p>
      <w:r>
        <w:t>- Faster workflow creation</w:t>
      </w:r>
    </w:p>
    <w:p>
      <w:r>
        <w:t>- Zero crashes</w:t>
      </w:r>
    </w:p>
    <w:p>
      <w:r>
        <w:t>- Deterministic replay</w:t>
      </w:r>
    </w:p>
    <w:p>
      <w:r>
        <w:t>- &lt;1 frame transitions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